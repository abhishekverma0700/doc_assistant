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t>Email: rahul.sharma.dev@gmail.com</w:t>
        <w:br/>
        <w:t>Phone: +91 98765 43210</w:t>
        <w:br/>
        <w:t>Location: New Delhi, India</w:t>
        <w:br/>
        <w:t>LinkedIn: linkedin.com/in/rahulsharma-dev</w:t>
        <w:br/>
        <w:t>GitHub: github.com/rahulsharma-dev</w:t>
      </w:r>
    </w:p>
    <w:p>
      <w:pPr>
        <w:pStyle w:val="Heading1"/>
      </w:pPr>
      <w:r>
        <w:t>Objective</w:t>
      </w:r>
    </w:p>
    <w:p>
      <w:r>
        <w:t>Motivated Computer Science graduate with a strong foundation in web development and AI. Looking to build scalable applications and contribute to innovative tech solutions.</w:t>
      </w:r>
    </w:p>
    <w:p>
      <w:pPr>
        <w:pStyle w:val="Heading1"/>
      </w:pPr>
      <w:r>
        <w:t>Education</w:t>
      </w:r>
    </w:p>
    <w:p>
      <w:r>
        <w:t>B.Tech in Computer Science</w:t>
        <w:br/>
        <w:t>Delhi Technological University (DTU)</w:t>
        <w:br/>
        <w:t>2021 – 2025</w:t>
        <w:br/>
        <w:t>CGPA: 8.5</w:t>
      </w:r>
    </w:p>
    <w:p>
      <w:pPr>
        <w:pStyle w:val="Heading1"/>
      </w:pPr>
      <w:r>
        <w:t>Skills</w:t>
      </w:r>
    </w:p>
    <w:p>
      <w:r>
        <w:t>Languages: Python, JavaScript, Java</w:t>
        <w:br/>
        <w:t>Frontend: HTML, CSS, React.js, Tailwind CSS</w:t>
        <w:br/>
        <w:t>Backend: Node.js, Express.js, FastAPI</w:t>
        <w:br/>
        <w:t>Database: MongoDB, MySQL</w:t>
        <w:br/>
        <w:t>Tools: Git, Docker, VS Code, Postman</w:t>
        <w:br/>
        <w:t>Other: REST APIs, Data Structures &amp; Algorithms, Machine Learning Basics</w:t>
      </w:r>
    </w:p>
    <w:p>
      <w:pPr>
        <w:pStyle w:val="Heading1"/>
      </w:pPr>
      <w:r>
        <w:t>Projects</w:t>
      </w:r>
    </w:p>
    <w:p>
      <w:r>
        <w:t>AI Resume Analyzer</w:t>
        <w:br/>
        <w:t>- Built an AI-based tool to analyze resumes and suggest improvements</w:t>
        <w:br/>
        <w:t>- Used Python, FastAPI, and NLP techniques</w:t>
        <w:br/>
        <w:t>- Improved resume score accuracy by 30%</w:t>
      </w:r>
    </w:p>
    <w:p>
      <w:r>
        <w:t>Portfolio Generator Website</w:t>
        <w:br/>
        <w:t>- Developed a web app that converts resumes into personal portfolio websites</w:t>
        <w:br/>
        <w:t>- Used React.js and Node.js</w:t>
        <w:br/>
        <w:t>- Implemented dynamic templates and live preview</w:t>
      </w:r>
    </w:p>
    <w:p>
      <w:r>
        <w:t>Chat Application</w:t>
        <w:br/>
        <w:t>- Real-time chat app using WebSockets</w:t>
        <w:br/>
        <w:t>- Supports multiple users and rooms</w:t>
        <w:br/>
        <w:t>- Tech: Node.js, Socket.io</w:t>
      </w:r>
    </w:p>
    <w:p>
      <w:pPr>
        <w:pStyle w:val="Heading1"/>
      </w:pPr>
      <w:r>
        <w:t>Internship Experience</w:t>
      </w:r>
    </w:p>
    <w:p>
      <w:r>
        <w:t>Software Developer Intern</w:t>
        <w:br/>
        <w:t>ABC Tech Solutions, Noida</w:t>
        <w:br/>
        <w:t>June 2024 – Aug 2024</w:t>
        <w:br/>
        <w:t>- Worked on backend APIs using Node.js</w:t>
        <w:br/>
        <w:t>- Improved API response time by 25%</w:t>
        <w:br/>
        <w:t>- Collaborated with frontend team for integration</w:t>
      </w:r>
    </w:p>
    <w:p>
      <w:pPr>
        <w:pStyle w:val="Heading1"/>
      </w:pPr>
      <w:r>
        <w:t>Achievements</w:t>
      </w:r>
    </w:p>
    <w:p>
      <w:r>
        <w:t>Solved 300+ DSA problems on LeetCode</w:t>
        <w:br/>
        <w:t>2⭐ CodeChef Rating</w:t>
        <w:br/>
        <w:t>Finalist in college hackathon (Top 10 out of 200 teams)</w:t>
      </w:r>
    </w:p>
    <w:p>
      <w:pPr>
        <w:pStyle w:val="Heading1"/>
      </w:pPr>
      <w:r>
        <w:t>Certifications</w:t>
      </w:r>
    </w:p>
    <w:p>
      <w:r>
        <w:t>Full Stack Web Development – Udemy</w:t>
        <w:br/>
        <w:t>Machine Learning Basics – Coursera</w:t>
      </w:r>
    </w:p>
    <w:p>
      <w:pPr>
        <w:pStyle w:val="Heading1"/>
      </w:pPr>
      <w:r>
        <w:t>Interests</w:t>
      </w:r>
    </w:p>
    <w:p>
      <w:r>
        <w:t>Open Source Contribution</w:t>
        <w:br/>
        <w:t>AI &amp; Generative AI</w:t>
        <w:br/>
        <w:t>Building SaaS products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